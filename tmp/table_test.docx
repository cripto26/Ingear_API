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Clave</w:t>
            </w:r>
          </w:p>
        </w:tc>
        <w:tc>
          <w:tcPr>
            <w:tcW w:type="dxa" w:w="4320"/>
          </w:tcPr>
          <w:p>
            <w:r>
              <w:t>Descripcion</w:t>
            </w:r>
          </w:p>
        </w:tc>
      </w:tr>
      <w:tr>
        <w:tc>
          <w:tcPr>
            <w:tcW w:type="dxa" w:w="4320"/>
          </w:tcPr>
          <w:p>
            <w:r>
              <w:t>Framework API</w:t>
            </w:r>
          </w:p>
        </w:tc>
        <w:tc>
          <w:tcPr>
            <w:tcW w:type="dxa" w:w="4320"/>
          </w:tcPr>
          <w:p>
            <w:r>
              <w:t>FastAPI sobre ASGI.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